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08F2" w14:textId="77777777" w:rsidR="005E0FD1" w:rsidRDefault="00000000">
      <w:pPr>
        <w:spacing w:before="160" w:after="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8B2A2A"/>
          <w:lang w:eastAsia="zh-CN"/>
        </w:rPr>
        <w:t>夏日寻踪赴千年</w:t>
      </w:r>
    </w:p>
    <w:p w14:paraId="0C221F3B" w14:textId="77777777" w:rsidR="005E0FD1" w:rsidRDefault="00000000">
      <w:pPr>
        <w:spacing w:after="10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23A52"/>
          <w:sz w:val="44"/>
          <w:lang w:eastAsia="zh-CN"/>
        </w:rPr>
        <w:t>近代北京城老照片解读</w:t>
      </w:r>
    </w:p>
    <w:p w14:paraId="1414E2E4" w14:textId="77777777" w:rsidR="005E0FD1" w:rsidRDefault="00000000">
      <w:pPr>
        <w:spacing w:after="22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C5C5C"/>
          <w:sz w:val="26"/>
          <w:lang w:eastAsia="zh-CN"/>
        </w:rPr>
        <w:t>八国联军在天安门前举行皇宫占领式</w:t>
      </w:r>
    </w:p>
    <w:p w14:paraId="28A11DD3" w14:textId="72EA6075" w:rsidR="001F14A1" w:rsidRPr="001F14A1" w:rsidRDefault="00000000" w:rsidP="001F14A1">
      <w:pPr>
        <w:spacing w:after="240"/>
        <w:jc w:val="center"/>
        <w:rPr>
          <w:rFonts w:hint="eastAsia"/>
          <w:color w:val="5C5C5C"/>
          <w:sz w:val="21"/>
          <w:lang w:eastAsia="zh-CN"/>
        </w:rPr>
      </w:pPr>
      <w:r>
        <w:rPr>
          <w:color w:val="5C5C5C"/>
          <w:sz w:val="21"/>
          <w:lang w:eastAsia="zh-CN"/>
        </w:rPr>
        <w:t>班级：</w:t>
      </w:r>
      <w:r w:rsidR="001F14A1">
        <w:rPr>
          <w:rFonts w:hint="eastAsia"/>
          <w:color w:val="5C5C5C"/>
          <w:sz w:val="21"/>
          <w:lang w:eastAsia="zh-CN"/>
        </w:rPr>
        <w:t>6班</w:t>
      </w:r>
      <w:r>
        <w:rPr>
          <w:color w:val="5C5C5C"/>
          <w:sz w:val="21"/>
          <w:lang w:eastAsia="zh-CN"/>
        </w:rPr>
        <w:t xml:space="preserve">    姓名：</w:t>
      </w:r>
      <w:r w:rsidR="001F14A1">
        <w:rPr>
          <w:rFonts w:hint="eastAsia"/>
          <w:color w:val="5C5C5C"/>
          <w:sz w:val="21"/>
          <w:lang w:eastAsia="zh-CN"/>
        </w:rPr>
        <w:t>刘贺</w:t>
      </w:r>
      <w:r>
        <w:rPr>
          <w:color w:val="5C5C5C"/>
          <w:sz w:val="21"/>
          <w:lang w:eastAsia="zh-CN"/>
        </w:rPr>
        <w:t xml:space="preserve">    日期：</w:t>
      </w:r>
      <w:r w:rsidR="001F14A1">
        <w:rPr>
          <w:rFonts w:hint="eastAsia"/>
          <w:color w:val="5C5C5C"/>
          <w:sz w:val="21"/>
          <w:lang w:eastAsia="zh-CN"/>
        </w:rPr>
        <w:t>2026年8月</w:t>
      </w:r>
    </w:p>
    <w:p w14:paraId="410A0F34" w14:textId="77777777" w:rsidR="005E0FD1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478302" wp14:editId="1F79B148">
            <wp:extent cx="4983480" cy="3408700"/>
            <wp:effectExtent l="0" t="0" r="0" b="0"/>
            <wp:docPr id="1" name="Picture 1" descr="1900年八国联军侵占北京后，各国部队在天安门金水桥前集结的历史照片。" title="八国联军在天安门前举行皇宫占领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八国联军在天安门前举行皇宫占领式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4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1ED" w14:textId="77777777" w:rsidR="005E0FD1" w:rsidRDefault="00000000">
      <w:pPr>
        <w:spacing w:before="40" w:after="200"/>
        <w:jc w:val="center"/>
        <w:rPr>
          <w:rFonts w:hint="eastAsia"/>
          <w:lang w:eastAsia="zh-CN"/>
        </w:rPr>
      </w:pPr>
      <w:r>
        <w:rPr>
          <w:color w:val="5C5C5C"/>
          <w:sz w:val="19"/>
          <w:lang w:eastAsia="zh-CN"/>
        </w:rPr>
        <w:t>图1  八国联军在天安门前举行皇宫占领式（首都图书馆“北京记忆”馆藏）</w:t>
      </w:r>
    </w:p>
    <w:p w14:paraId="2DB4C6A0" w14:textId="77777777" w:rsidR="005E0FD1" w:rsidRDefault="00000000">
      <w:pPr>
        <w:shd w:val="clear" w:color="auto" w:fill="F1F4F7"/>
        <w:spacing w:before="60" w:after="60" w:line="300" w:lineRule="auto"/>
        <w:ind w:left="173" w:right="173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23A52"/>
          <w:sz w:val="21"/>
          <w:lang w:eastAsia="zh-CN"/>
        </w:rPr>
        <w:t>拍摄时间：</w:t>
      </w:r>
      <w:r>
        <w:rPr>
          <w:sz w:val="21"/>
          <w:lang w:eastAsia="zh-CN"/>
        </w:rPr>
        <w:t>1900年8月15日前后（馆藏说明记载：当日八国联军侵占北京城后不久举行占领式）</w:t>
      </w:r>
    </w:p>
    <w:p w14:paraId="0B34C6B0" w14:textId="77777777" w:rsidR="005E0FD1" w:rsidRDefault="00000000">
      <w:pPr>
        <w:shd w:val="clear" w:color="auto" w:fill="F1F4F7"/>
        <w:spacing w:after="60" w:line="300" w:lineRule="auto"/>
        <w:ind w:left="173" w:right="173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23A52"/>
          <w:sz w:val="21"/>
          <w:lang w:eastAsia="zh-CN"/>
        </w:rPr>
        <w:t>具体地点：</w:t>
      </w:r>
      <w:r>
        <w:rPr>
          <w:sz w:val="21"/>
          <w:lang w:eastAsia="zh-CN"/>
        </w:rPr>
        <w:t>北京天安门前金水桥一带</w:t>
      </w:r>
    </w:p>
    <w:p w14:paraId="02B70A42" w14:textId="77777777" w:rsidR="005E0FD1" w:rsidRDefault="00000000">
      <w:pPr>
        <w:shd w:val="clear" w:color="auto" w:fill="F1F4F7"/>
        <w:spacing w:after="60" w:line="300" w:lineRule="auto"/>
        <w:ind w:left="173" w:right="173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23A52"/>
          <w:sz w:val="21"/>
          <w:lang w:eastAsia="zh-CN"/>
        </w:rPr>
        <w:t>对应事件：</w:t>
      </w:r>
      <w:r>
        <w:rPr>
          <w:sz w:val="21"/>
          <w:lang w:eastAsia="zh-CN"/>
        </w:rPr>
        <w:t>八国联军侵占北京，并在天安门前举行紫禁城占领式</w:t>
      </w:r>
    </w:p>
    <w:p w14:paraId="431141EB" w14:textId="77777777" w:rsidR="005E0FD1" w:rsidRDefault="00000000">
      <w:pPr>
        <w:shd w:val="clear" w:color="auto" w:fill="F1F4F7"/>
        <w:spacing w:after="120" w:line="300" w:lineRule="auto"/>
        <w:ind w:left="173" w:right="173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23A52"/>
          <w:sz w:val="21"/>
          <w:lang w:eastAsia="zh-CN"/>
        </w:rPr>
        <w:t>图片来源：</w:t>
      </w:r>
      <w:r>
        <w:rPr>
          <w:sz w:val="21"/>
          <w:lang w:eastAsia="zh-CN"/>
        </w:rPr>
        <w:t>首都图书馆·北京记忆，馆藏详情编号121254</w:t>
      </w:r>
    </w:p>
    <w:p w14:paraId="081ABA34" w14:textId="77777777" w:rsidR="005E0FD1" w:rsidRDefault="00000000">
      <w:pPr>
        <w:pStyle w:val="1"/>
        <w:rPr>
          <w:lang w:eastAsia="zh-CN"/>
        </w:rPr>
      </w:pPr>
      <w:r>
        <w:rPr>
          <w:lang w:eastAsia="zh-CN"/>
        </w:rPr>
        <w:t>一、照片基本信息与历史背景</w:t>
      </w:r>
    </w:p>
    <w:p w14:paraId="0466219B" w14:textId="77777777" w:rsidR="005E0FD1" w:rsidRDefault="00000000" w:rsidP="009100BB">
      <w:pPr>
        <w:spacing w:line="240" w:lineRule="auto"/>
        <w:ind w:firstLine="442"/>
        <w:jc w:val="both"/>
        <w:rPr>
          <w:rFonts w:hint="eastAsia"/>
          <w:lang w:eastAsia="zh-CN"/>
        </w:rPr>
      </w:pPr>
      <w:r>
        <w:rPr>
          <w:lang w:eastAsia="zh-CN"/>
        </w:rPr>
        <w:t>这张照片记录了1900年八国联军侵占北京后的场景。1900年8月，英、美、法、德、俄、日、意、奥八国军队攻入北京。首都图书馆“北京记忆”的馆藏说明指出，8月15日八国联军侵占北京</w:t>
      </w:r>
      <w:r>
        <w:rPr>
          <w:lang w:eastAsia="zh-CN"/>
        </w:rPr>
        <w:lastRenderedPageBreak/>
        <w:t>城后不久，各国部队集结在天安门金水桥前，举行紫禁城占领式。照片所呈现的不是普通的军事集合，而是侵略军在中国都城核心区域炫耀武力、宣告占领的政治仪式。此后，清政府被迫于1901年签订《辛丑条约》，中国的主权和人民生活遭受更加沉重的打击。</w:t>
      </w:r>
    </w:p>
    <w:p w14:paraId="5D23DA13" w14:textId="77777777" w:rsidR="005E0FD1" w:rsidRDefault="00000000">
      <w:pPr>
        <w:pStyle w:val="1"/>
        <w:rPr>
          <w:lang w:eastAsia="zh-CN"/>
        </w:rPr>
      </w:pPr>
      <w:r>
        <w:rPr>
          <w:lang w:eastAsia="zh-CN"/>
        </w:rPr>
        <w:t>二、画面客观描述与细节分析</w:t>
      </w:r>
    </w:p>
    <w:p w14:paraId="4371EF88" w14:textId="77777777" w:rsidR="005E0FD1" w:rsidRDefault="00000000" w:rsidP="009100BB">
      <w:pPr>
        <w:spacing w:line="240" w:lineRule="auto"/>
        <w:ind w:firstLine="442"/>
        <w:jc w:val="both"/>
        <w:rPr>
          <w:rFonts w:hint="eastAsia"/>
          <w:lang w:eastAsia="zh-CN"/>
        </w:rPr>
      </w:pPr>
      <w:r>
        <w:rPr>
          <w:lang w:eastAsia="zh-CN"/>
        </w:rPr>
        <w:t>照片从较高位置俯拍。画面中央可以看到金水桥和宽阔的御道，桥面、道路两侧以及远处宫墙附近聚集着大批队伍。士兵按队列密集排列，部分人员分散站在道路和桥头，整个空间被军事力量占据。金水桥、华表、宫墙等具有国家象征意义的建筑，与外国军队的队列同时出现在画面中，形成强烈反差。原本象征皇权和国家尊严的北京中轴线，此刻却成为侵略军举行占领仪式的场所。</w:t>
      </w:r>
    </w:p>
    <w:p w14:paraId="04FF0C14" w14:textId="77777777" w:rsidR="005E0FD1" w:rsidRDefault="00000000" w:rsidP="009100BB">
      <w:pPr>
        <w:spacing w:line="240" w:lineRule="auto"/>
        <w:ind w:firstLine="442"/>
        <w:jc w:val="both"/>
        <w:rPr>
          <w:rFonts w:hint="eastAsia"/>
          <w:lang w:eastAsia="zh-CN"/>
        </w:rPr>
      </w:pPr>
      <w:r>
        <w:rPr>
          <w:lang w:eastAsia="zh-CN"/>
        </w:rPr>
        <w:t>从照片中看不到热闹的百姓生活，画面主要由军队控制，这说明当时北京已经失去正常、安定的城市秩序。结合史实可知，联军占领北京期间发生了抢掠、焚毁和杀戮，大量居民被迫逃难，普通百姓既要面对战火和物资匮乏，也要承受生命财产安全受到威胁的恐惧。照片没有直接表现每一个家庭的遭遇，却通过被军队占据的城市中心，让人感受到国家主权受辱之后，百姓生活也失去了最基本的保障。</w:t>
      </w:r>
    </w:p>
    <w:p w14:paraId="477EFC4F" w14:textId="77777777" w:rsidR="005E0FD1" w:rsidRDefault="00000000">
      <w:pPr>
        <w:pStyle w:val="1"/>
        <w:rPr>
          <w:lang w:eastAsia="zh-CN"/>
        </w:rPr>
      </w:pPr>
      <w:r>
        <w:rPr>
          <w:lang w:eastAsia="zh-CN"/>
        </w:rPr>
        <w:t>三、我的历史感悟（不少于</w:t>
      </w:r>
      <w:r>
        <w:rPr>
          <w:lang w:eastAsia="zh-CN"/>
        </w:rPr>
        <w:t>200</w:t>
      </w:r>
      <w:r>
        <w:rPr>
          <w:lang w:eastAsia="zh-CN"/>
        </w:rPr>
        <w:t>字）</w:t>
      </w:r>
    </w:p>
    <w:p w14:paraId="6DA24082" w14:textId="77777777" w:rsidR="005E0FD1" w:rsidRDefault="00000000">
      <w:pPr>
        <w:ind w:firstLine="440"/>
        <w:jc w:val="both"/>
        <w:rPr>
          <w:rFonts w:hint="eastAsia"/>
          <w:lang w:eastAsia="zh-CN"/>
        </w:rPr>
      </w:pPr>
      <w:r>
        <w:rPr>
          <w:lang w:eastAsia="zh-CN"/>
        </w:rPr>
        <w:t>第一次认真观察这张老照片时，我最震撼的不是画面里有多少士兵，而是他们所站立的地点。天安门、金水桥和宫墙是北京最重要的城市标志，也象征着国家的尊严，可是在1900年，这里却被外国军队占据，并成为他们炫耀“胜利”的场所。一张看似安静的黑白照片，背后却是国家主权被践踏、百姓生命财产遭到威胁的沉重历史。过去我在课本上读到“八国联军侵华战争”和《辛丑条约》时，常常只记住年代、条款和赔款数字；看到这张照片后，我才明白，历史不是抽象的知识点，而是发生在真实街道、城门和普通人生活中的灾难。落后不只是军事上的失败，还会使国家失去保护人民的能力。今天我们能够在和平环境中学习、参观天安门，离不开无数中国人为民族独立和国家富强付出的努力。铭记这段历史，不是为了延续仇恨，而是为了珍惜和平、尊重生命、增强责任感。作为一名学生，我应当认真学习历史和科学文化知识，培养判断力和担当意识，把个人成长同国家的发展联系起来，让这样的屈辱不再重演。</w:t>
      </w:r>
    </w:p>
    <w:p w14:paraId="0491A4F4" w14:textId="77777777" w:rsidR="005E0FD1" w:rsidRDefault="00000000">
      <w:pPr>
        <w:pStyle w:val="1"/>
        <w:rPr>
          <w:lang w:eastAsia="zh-CN"/>
        </w:rPr>
      </w:pPr>
      <w:r>
        <w:rPr>
          <w:lang w:eastAsia="zh-CN"/>
        </w:rPr>
        <w:t>四、资料来源</w:t>
      </w:r>
    </w:p>
    <w:p w14:paraId="6271E381" w14:textId="77777777" w:rsidR="005E0FD1" w:rsidRDefault="00000000">
      <w:pPr>
        <w:spacing w:after="60"/>
        <w:rPr>
          <w:rFonts w:hint="eastAsia"/>
          <w:lang w:eastAsia="zh-CN"/>
        </w:rPr>
      </w:pPr>
      <w:r>
        <w:rPr>
          <w:sz w:val="21"/>
          <w:lang w:eastAsia="zh-CN"/>
        </w:rPr>
        <w:t>首都图书馆·北京记忆：《八国联军在天安门前举行皇宫占领式》</w:t>
      </w:r>
    </w:p>
    <w:p w14:paraId="4631B4EA" w14:textId="77777777" w:rsidR="005E0FD1" w:rsidRDefault="00000000">
      <w:pPr>
        <w:spacing w:after="60"/>
        <w:rPr>
          <w:rFonts w:hint="eastAsia"/>
        </w:rPr>
      </w:pPr>
      <w:r>
        <w:rPr>
          <w:color w:val="5C5C5C"/>
          <w:sz w:val="21"/>
        </w:rPr>
        <w:t>馆藏详情页：https://bjmemory.clcn.net.cn/#/fullLibraryBrowsing/detail2/121254</w:t>
      </w:r>
    </w:p>
    <w:p w14:paraId="7BF641CE" w14:textId="77777777" w:rsidR="005E0FD1" w:rsidRDefault="00000000">
      <w:pPr>
        <w:rPr>
          <w:rFonts w:hint="eastAsia"/>
        </w:rPr>
      </w:pPr>
      <w:r>
        <w:rPr>
          <w:color w:val="5C5C5C"/>
          <w:sz w:val="21"/>
        </w:rPr>
        <w:t>检索日期：2026年8月17日</w:t>
      </w:r>
    </w:p>
    <w:sectPr w:rsidR="005E0FD1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E3E6" w14:textId="77777777" w:rsidR="009342CE" w:rsidRDefault="009342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EB70CC" w14:textId="77777777" w:rsidR="009342CE" w:rsidRDefault="009342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DDE1C" w14:textId="77777777" w:rsidR="005E0FD1" w:rsidRDefault="00000000">
    <w:pPr>
      <w:pStyle w:val="a7"/>
      <w:jc w:val="center"/>
      <w:rPr>
        <w:rFonts w:hint="eastAsia"/>
      </w:rPr>
    </w:pPr>
    <w:r>
      <w:rPr>
        <w:color w:val="5C5C5C"/>
        <w:sz w:val="18"/>
      </w:rPr>
      <w:t xml:space="preserve">第 </w:t>
    </w:r>
    <w:r>
      <w:rPr>
        <w:color w:val="5C5C5C"/>
        <w:sz w:val="18"/>
      </w:rPr>
      <w:fldChar w:fldCharType="begin"/>
    </w:r>
    <w:r>
      <w:rPr>
        <w:color w:val="5C5C5C"/>
        <w:sz w:val="18"/>
      </w:rPr>
      <w:instrText>PAGE</w:instrText>
    </w:r>
    <w:r>
      <w:rPr>
        <w:color w:val="5C5C5C"/>
        <w:sz w:val="18"/>
      </w:rPr>
      <w:fldChar w:fldCharType="separate"/>
    </w:r>
    <w:r>
      <w:rPr>
        <w:color w:val="5C5C5C"/>
        <w:sz w:val="18"/>
      </w:rPr>
      <w:t>1</w:t>
    </w:r>
    <w:r>
      <w:rPr>
        <w:color w:val="5C5C5C"/>
        <w:sz w:val="18"/>
      </w:rPr>
      <w:fldChar w:fldCharType="end"/>
    </w:r>
    <w:r>
      <w:rPr>
        <w:color w:val="5C5C5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5E8C" w14:textId="77777777" w:rsidR="009342CE" w:rsidRDefault="009342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D60174" w14:textId="77777777" w:rsidR="009342CE" w:rsidRDefault="009342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BEC36" w14:textId="77777777" w:rsidR="005E0FD1" w:rsidRDefault="00000000">
    <w:pPr>
      <w:pStyle w:val="a5"/>
      <w:jc w:val="right"/>
      <w:rPr>
        <w:rFonts w:hint="eastAsia"/>
        <w:lang w:eastAsia="zh-CN"/>
      </w:rPr>
    </w:pPr>
    <w:r>
      <w:rPr>
        <w:rFonts w:ascii="微软雅黑" w:eastAsia="微软雅黑" w:hAnsi="微软雅黑"/>
        <w:color w:val="5C5C5C"/>
        <w:sz w:val="17"/>
        <w:lang w:eastAsia="zh-CN"/>
      </w:rPr>
      <w:t>夏日寻踪赴千年｜近代北京城老照片解读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573068">
    <w:abstractNumId w:val="8"/>
  </w:num>
  <w:num w:numId="2" w16cid:durableId="1092819840">
    <w:abstractNumId w:val="6"/>
  </w:num>
  <w:num w:numId="3" w16cid:durableId="1119421469">
    <w:abstractNumId w:val="5"/>
  </w:num>
  <w:num w:numId="4" w16cid:durableId="1430156904">
    <w:abstractNumId w:val="4"/>
  </w:num>
  <w:num w:numId="5" w16cid:durableId="1660619904">
    <w:abstractNumId w:val="7"/>
  </w:num>
  <w:num w:numId="6" w16cid:durableId="1089692338">
    <w:abstractNumId w:val="3"/>
  </w:num>
  <w:num w:numId="7" w16cid:durableId="2031486096">
    <w:abstractNumId w:val="2"/>
  </w:num>
  <w:num w:numId="8" w16cid:durableId="243030221">
    <w:abstractNumId w:val="1"/>
  </w:num>
  <w:num w:numId="9" w16cid:durableId="116747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F45"/>
    <w:rsid w:val="001F14A1"/>
    <w:rsid w:val="0029639D"/>
    <w:rsid w:val="00326F90"/>
    <w:rsid w:val="005E0FD1"/>
    <w:rsid w:val="009100BB"/>
    <w:rsid w:val="009342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B91B46"/>
  <w14:defaultImageDpi w14:val="300"/>
  <w15:docId w15:val="{B34062BD-ABB6-451D-93A5-874FD520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48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23A52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23A52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近代北京城老照片解读</dc:title>
  <dc:subject>八国联军在天安门前举行皇宫占领式</dc:subject>
  <dc:creator>liushuo@lewei50.com</dc:creator>
  <cp:keywords>北京记忆, 近代北京, 八国联军, 历史作业</cp:keywords>
  <dc:description>generated by python-docx</dc:description>
  <cp:lastModifiedBy>liushuo@lewei50.com</cp:lastModifiedBy>
  <cp:revision>3</cp:revision>
  <dcterms:created xsi:type="dcterms:W3CDTF">2026-08-17T07:29:00Z</dcterms:created>
  <dcterms:modified xsi:type="dcterms:W3CDTF">2026-08-17T07:30:00Z</dcterms:modified>
  <cp:category/>
</cp:coreProperties>
</file>